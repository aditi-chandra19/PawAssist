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 w:cs="Times New Roman"/>
          <w:b/>
          <w:i w:val="0"/>
          <w:sz w:val="36"/>
        </w:rPr>
        <w:t>MINOR PROJECT REPORT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on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b/>
          <w:i w:val="0"/>
          <w:sz w:val="32"/>
        </w:rPr>
        <w:t>"PROJECT TITLE"</w:t>
      </w:r>
    </w:p>
    <w:p>
      <w:pPr>
        <w:spacing w:before="0" w:after="160"/>
        <w:jc w:val="center"/>
      </w:pPr>
      <w:r>
        <w:rPr>
          <w:rFonts w:ascii="Times New Roman" w:hAnsi="Times New Roman" w:cs="Times New Roman"/>
          <w:b w:val="0"/>
          <w:i/>
          <w:sz w:val="24"/>
        </w:rPr>
        <w:t>Submitted in partial fulfillment of the requirements for the award of the degree of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BACHELOR OF TECHNOLOGY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in</w:t>
      </w:r>
    </w:p>
    <w:p>
      <w:pPr>
        <w:spacing w:before="0" w:after="360"/>
        <w:jc w:val="center"/>
      </w:pPr>
      <w:r>
        <w:rPr>
          <w:rFonts w:ascii="Times New Roman" w:hAnsi="Times New Roman" w:cs="Times New Roman"/>
          <w:b/>
          <w:i w:val="0"/>
          <w:sz w:val="32"/>
        </w:rPr>
        <w:t>COMPUTER SCIENCE AND ENGINEERING</w:t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i w:val="0"/>
          <w:sz w:val="24"/>
        </w:rPr>
        <w:t>Submitted By: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Name of Student 1 (Registration No.)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Name of Student 2 (Registration No.)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8"/>
        </w:rPr>
        <w:t>Name of Student 3 (Registration No.)</w:t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i w:val="0"/>
          <w:sz w:val="24"/>
        </w:rPr>
        <w:t>Under the Supervision of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Dr./Mr./Ms. Guide Name</w:t>
      </w:r>
    </w:p>
    <w:p>
      <w:pPr>
        <w:spacing w:before="0" w:after="360"/>
        <w:jc w:val="center"/>
      </w:pPr>
      <w:r>
        <w:rPr>
          <w:rFonts w:ascii="Times New Roman" w:hAnsi="Times New Roman" w:cs="Times New Roman"/>
          <w:b w:val="0"/>
          <w:i/>
          <w:sz w:val="24"/>
        </w:rPr>
        <w:t>(Designation)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Department of Computer Science and Engineering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JECRC University, Jaipur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Session: 2025-26</w:t>
      </w:r>
    </w:p>
    <w:p>
      <w:pPr>
        <w:sectPr>
          <w:pgSz w:w="11909" w:h="16834"/>
          <w:pgMar w:top="1440" w:right="1440" w:bottom="1440" w:left="2160" w:header="720" w:footer="720" w:gutter="0"/>
          <w:cols w:space="720"/>
          <w:docGrid w:linePitch="360"/>
        </w:sectPr>
      </w:pP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32"/>
        </w:rPr>
        <w:t>DECLARATION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I, [Name of Student], certify that the minor project report titled "[Project Title]" is my bonafide work carried out under the supervision of [Guide Name] during VI Semester of B.Tech. The work presented in this report has not been submitted elsewhere for any award or degree.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t>Date: ____________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t>Place: Jaipur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t>Signature of Student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t>Name of Student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t>(Reg. No. ____________)</w:t>
      </w:r>
    </w:p>
    <w:p>
      <w:pPr>
        <w:jc w:val="right"/>
      </w:pPr>
      <w:r>
        <w:rPr>
          <w:rFonts w:ascii="Times New Roman" w:hAnsi="Times New Roman" w:cs="Times New Roman"/>
          <w:sz w:val="24"/>
        </w:rPr>
        <w:t>Counter Signature</w:t>
      </w:r>
    </w:p>
    <w:p>
      <w:pPr>
        <w:jc w:val="right"/>
      </w:pPr>
      <w:r>
        <w:rPr>
          <w:rFonts w:ascii="Times New Roman" w:hAnsi="Times New Roman" w:cs="Times New Roman"/>
          <w:sz w:val="24"/>
        </w:rPr>
        <w:t>Guide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32"/>
        </w:rPr>
        <w:t>CERTIFICATE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This is to certify that the minor project titled "[Project Title]" has been successfully completed by [Student Name(s), Registration Number(s)] under my supervision during VI Semester of B.Tech in Computer Science and Engineering, JECRC University, Jaipur.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t>(Project Guide Signature)</w:t>
        <w:br/>
      </w:r>
      <w:r>
        <w:rPr>
          <w:rFonts w:ascii="Times New Roman" w:hAnsi="Times New Roman" w:cs="Times New Roman"/>
          <w:sz w:val="24"/>
        </w:rPr>
        <w:t>Name:</w:t>
        <w:br/>
      </w:r>
      <w:r>
        <w:rPr>
          <w:rFonts w:ascii="Times New Roman" w:hAnsi="Times New Roman" w:cs="Times New Roman"/>
          <w:sz w:val="24"/>
        </w:rPr>
        <w:t>Designation: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t>(HOD Signature)</w:t>
        <w:br/>
      </w:r>
      <w:r>
        <w:rPr>
          <w:rFonts w:ascii="Times New Roman" w:hAnsi="Times New Roman" w:cs="Times New Roman"/>
          <w:sz w:val="24"/>
        </w:rPr>
        <w:t>Head, Department of CSE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t>(Dean Signature)</w:t>
        <w:br/>
      </w:r>
      <w:r>
        <w:rPr>
          <w:rFonts w:ascii="Times New Roman" w:hAnsi="Times New Roman" w:cs="Times New Roman"/>
          <w:sz w:val="24"/>
        </w:rPr>
        <w:t>Dean, School of Engineering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32"/>
        </w:rPr>
        <w:t>ACKNOWLEDGEMENT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this section in your own words. Thank your guide, department, university, and any peers or contributors who supported the project.]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/>
          <w:sz w:val="32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cs="Times New Roman"/>
          <w:i/>
          <w:sz w:val="24"/>
        </w:rPr>
        <w:t>[Write a single paragraph of about 150-200 words covering the problem statement, solution overview, technologies used, and outcome.]</w:t>
      </w:r>
    </w:p>
    <w:p>
      <w:pPr>
        <w:jc w:val="left"/>
      </w:pPr>
      <w:r>
        <w:rPr>
          <w:rFonts w:ascii="Times New Roman" w:hAnsi="Times New Roman" w:cs="Times New Roman"/>
          <w:i/>
          <w:sz w:val="24"/>
        </w:rPr>
        <w:t>Keywords: [3-6 keywords]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32"/>
        </w:rPr>
        <w:t>TABLE OF CONTENTS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fldChar w:fldCharType="begin"/>
        <w:instrText xml:space="preserve"> TOC \o "1-3" \h \z \u </w:instrText>
        <w:fldChar w:fldCharType="separate"/>
        <w:t>Right-click in Word and choose Update Field.</w:t>
        <w:fldChar w:fldCharType="end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32"/>
        </w:rPr>
        <w:t>LIST OF FIGURES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fldChar w:fldCharType="begin"/>
        <w:instrText xml:space="preserve"> TOC \h \z \c "Figure" </w:instrText>
        <w:fldChar w:fldCharType="separate"/>
        <w:t>Right-click in Word and choose Update Field.</w:t>
        <w:fldChar w:fldCharType="end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32"/>
        </w:rPr>
        <w:t>LIST OF TABLES</w:t>
      </w:r>
    </w:p>
    <w:p>
      <w:pPr>
        <w:jc w:val="left"/>
      </w:pPr>
      <w:r>
        <w:rPr>
          <w:rFonts w:ascii="Times New Roman" w:hAnsi="Times New Roman" w:cs="Times New Roman"/>
          <w:sz w:val="24"/>
        </w:rPr>
        <w:fldChar w:fldCharType="begin"/>
        <w:instrText xml:space="preserve"> TOC \h \z \c "Table" </w:instrText>
        <w:fldChar w:fldCharType="separate"/>
        <w:t>Right-click in Word and choose Update Field.</w:t>
        <w:fldChar w:fldCharType="end"/>
      </w:r>
    </w:p>
    <w:p>
      <w:pPr>
        <w:sectPr>
          <w:footerReference w:type="default" r:id="rId9"/>
          <w:pgSz w:w="11909" w:h="16834"/>
          <w:pgMar w:top="1440" w:right="1440" w:bottom="1440" w:left="2160" w:header="720" w:footer="720" w:gutter="0"/>
          <w:cols w:space="720"/>
          <w:docGrid w:linePitch="360"/>
          <w:pgNumType w:fmt="lowerRoman" w:start="1"/>
        </w:sectPr>
      </w:pPr>
    </w:p>
    <w:p>
      <w:pPr>
        <w:spacing w:before="240" w:after="120" w:line="240" w:lineRule="auto"/>
        <w:jc w:val="left"/>
        <w:pBdr>
          <w:bottom w:val="single" w:sz="18" w:space="1" w:color="000000"/>
        </w:pBdr>
      </w:pPr>
      <w:r>
        <w:rPr>
          <w:rFonts w:ascii="Times New Roman" w:hAnsi="Times New Roman" w:cs="Times New Roman"/>
          <w:b/>
          <w:i w:val="0"/>
          <w:sz w:val="36"/>
        </w:rPr>
        <w:t>CHAPTER 1: INTRODUCTION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[Introduce the chapter briefly before the section-wise discussion.]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1.1 Background of Study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1.2 Problem Statement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1.3 Objectives of the Project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1.4 Scope of the Project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r>
        <w:br w:type="page"/>
      </w:r>
    </w:p>
    <w:p>
      <w:pPr>
        <w:spacing w:before="240" w:after="120" w:line="240" w:lineRule="auto"/>
        <w:jc w:val="left"/>
        <w:pBdr>
          <w:bottom w:val="single" w:sz="18" w:space="1" w:color="000000"/>
        </w:pBdr>
      </w:pPr>
      <w:r>
        <w:rPr>
          <w:rFonts w:ascii="Times New Roman" w:hAnsi="Times New Roman" w:cs="Times New Roman"/>
          <w:b/>
          <w:i w:val="0"/>
          <w:sz w:val="36"/>
        </w:rPr>
        <w:t>CHAPTER 2: LITERATURE REVIEW / ANALYSIS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[Introduce the chapter briefly before the section-wise discussion.]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2.1 Related Work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2.2 Comparative Study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2.3 Feasibility Study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576"/>
        <w:jc w:val="left"/>
      </w:pPr>
      <w:r>
        <w:rPr>
          <w:rFonts w:ascii="Times New Roman" w:hAnsi="Times New Roman" w:cs="Times New Roman"/>
          <w:b/>
          <w:sz w:val="28"/>
        </w:rPr>
        <w:t>2.3.1 Technical Feasibility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576"/>
        <w:jc w:val="left"/>
      </w:pPr>
      <w:r>
        <w:rPr>
          <w:rFonts w:ascii="Times New Roman" w:hAnsi="Times New Roman" w:cs="Times New Roman"/>
          <w:b/>
          <w:sz w:val="28"/>
        </w:rPr>
        <w:t>2.3.2 Economic Feasibility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576"/>
        <w:jc w:val="left"/>
      </w:pPr>
      <w:r>
        <w:rPr>
          <w:rFonts w:ascii="Times New Roman" w:hAnsi="Times New Roman" w:cs="Times New Roman"/>
          <w:b/>
          <w:sz w:val="28"/>
        </w:rPr>
        <w:t>2.3.3 Operational Feasibility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r>
        <w:br w:type="page"/>
      </w:r>
    </w:p>
    <w:p>
      <w:pPr>
        <w:spacing w:before="240" w:after="120" w:line="240" w:lineRule="auto"/>
        <w:jc w:val="left"/>
        <w:pBdr>
          <w:bottom w:val="single" w:sz="18" w:space="1" w:color="000000"/>
        </w:pBdr>
      </w:pPr>
      <w:r>
        <w:rPr>
          <w:rFonts w:ascii="Times New Roman" w:hAnsi="Times New Roman" w:cs="Times New Roman"/>
          <w:b/>
          <w:i w:val="0"/>
          <w:sz w:val="36"/>
        </w:rPr>
        <w:t>CHAPTER 3: SYSTEM DESIGN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[Introduce the chapter briefly before the section-wise discussion.]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3.1 System Architecture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3.2 UML Diagrams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120" w:after="120"/>
        <w:jc w:val="center"/>
      </w:pPr>
      <w:r>
        <w:rPr>
          <w:rFonts w:ascii="Garamond" w:hAnsi="Garamond" w:cs="Garamond"/>
          <w:b/>
          <w:sz w:val="20"/>
        </w:rPr>
        <w:t>Figure X.X: Caption here</w:t>
      </w:r>
    </w:p>
    <w:p>
      <w:pPr>
        <w:spacing w:before="240" w:after="80" w:line="360" w:lineRule="auto"/>
        <w:ind w:left="576"/>
        <w:jc w:val="left"/>
      </w:pPr>
      <w:r>
        <w:rPr>
          <w:rFonts w:ascii="Times New Roman" w:hAnsi="Times New Roman" w:cs="Times New Roman"/>
          <w:b/>
          <w:sz w:val="28"/>
        </w:rPr>
        <w:t>3.2.1 Use Case Diagram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120" w:after="120"/>
        <w:jc w:val="center"/>
      </w:pPr>
      <w:r>
        <w:rPr>
          <w:rFonts w:ascii="Garamond" w:hAnsi="Garamond" w:cs="Garamond"/>
          <w:b/>
          <w:sz w:val="20"/>
        </w:rPr>
        <w:t>Figure X.X: Caption here</w:t>
      </w:r>
    </w:p>
    <w:p>
      <w:pPr>
        <w:spacing w:before="240" w:after="80" w:line="360" w:lineRule="auto"/>
        <w:ind w:left="576"/>
        <w:jc w:val="left"/>
      </w:pPr>
      <w:r>
        <w:rPr>
          <w:rFonts w:ascii="Times New Roman" w:hAnsi="Times New Roman" w:cs="Times New Roman"/>
          <w:b/>
          <w:sz w:val="28"/>
        </w:rPr>
        <w:t>3.2.2 Activity Diagram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120" w:after="120"/>
        <w:jc w:val="center"/>
      </w:pPr>
      <w:r>
        <w:rPr>
          <w:rFonts w:ascii="Garamond" w:hAnsi="Garamond" w:cs="Garamond"/>
          <w:b/>
          <w:sz w:val="20"/>
        </w:rPr>
        <w:t>Figure X.X: Caption here</w:t>
      </w:r>
    </w:p>
    <w:p>
      <w:pPr>
        <w:spacing w:before="240" w:after="80" w:line="360" w:lineRule="auto"/>
        <w:ind w:left="576"/>
        <w:jc w:val="left"/>
      </w:pPr>
      <w:r>
        <w:rPr>
          <w:rFonts w:ascii="Times New Roman" w:hAnsi="Times New Roman" w:cs="Times New Roman"/>
          <w:b/>
          <w:sz w:val="28"/>
        </w:rPr>
        <w:t>3.2.3 Sequence Diagram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120" w:after="120"/>
        <w:jc w:val="center"/>
      </w:pPr>
      <w:r>
        <w:rPr>
          <w:rFonts w:ascii="Garamond" w:hAnsi="Garamond" w:cs="Garamond"/>
          <w:b/>
          <w:sz w:val="20"/>
        </w:rPr>
        <w:t>Figure X.X: Caption here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3.3 Data Flow Diagram (DFD)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120" w:after="120"/>
        <w:jc w:val="center"/>
      </w:pPr>
      <w:r>
        <w:rPr>
          <w:rFonts w:ascii="Garamond" w:hAnsi="Garamond" w:cs="Garamond"/>
          <w:b/>
          <w:sz w:val="20"/>
        </w:rPr>
        <w:t>Figure X.X: Caption here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3.4 ER Diagram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120" w:after="120"/>
        <w:jc w:val="center"/>
      </w:pPr>
      <w:r>
        <w:rPr>
          <w:rFonts w:ascii="Garamond" w:hAnsi="Garamond" w:cs="Garamond"/>
          <w:b/>
          <w:sz w:val="20"/>
        </w:rPr>
        <w:t>Figure X.X: Caption here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3.5 Database Design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r>
        <w:br w:type="page"/>
      </w:r>
    </w:p>
    <w:p>
      <w:pPr>
        <w:spacing w:before="240" w:after="120" w:line="240" w:lineRule="auto"/>
        <w:jc w:val="left"/>
        <w:pBdr>
          <w:bottom w:val="single" w:sz="18" w:space="1" w:color="000000"/>
        </w:pBdr>
      </w:pPr>
      <w:r>
        <w:rPr>
          <w:rFonts w:ascii="Times New Roman" w:hAnsi="Times New Roman" w:cs="Times New Roman"/>
          <w:b/>
          <w:i w:val="0"/>
          <w:sz w:val="36"/>
        </w:rPr>
        <w:t>CHAPTER 4: IMPLEMENTATION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[Introduce the chapter briefly before the section-wise discussion.]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4.1 Modules / Features Implemented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4.2 Tools and Technologies Used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4.3 Code Structure / Screens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120" w:after="120"/>
        <w:jc w:val="center"/>
      </w:pPr>
      <w:r>
        <w:rPr>
          <w:rFonts w:ascii="Garamond" w:hAnsi="Garamond" w:cs="Garamond"/>
          <w:b/>
          <w:sz w:val="20"/>
        </w:rPr>
        <w:t>Figure X.X: Caption here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4.4 Algorithms / Logic Used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r>
        <w:br w:type="page"/>
      </w:r>
    </w:p>
    <w:p>
      <w:pPr>
        <w:spacing w:before="240" w:after="120" w:line="240" w:lineRule="auto"/>
        <w:jc w:val="left"/>
        <w:pBdr>
          <w:bottom w:val="single" w:sz="18" w:space="1" w:color="000000"/>
        </w:pBdr>
      </w:pPr>
      <w:r>
        <w:rPr>
          <w:rFonts w:ascii="Times New Roman" w:hAnsi="Times New Roman" w:cs="Times New Roman"/>
          <w:b/>
          <w:i w:val="0"/>
          <w:sz w:val="36"/>
        </w:rPr>
        <w:t>CHAPTER 5: RESULTS &amp; TESTING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[Introduce the chapter briefly before the section-wise discussion.]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5.1 Output Screens / Results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120" w:after="120"/>
        <w:jc w:val="center"/>
      </w:pPr>
      <w:r>
        <w:rPr>
          <w:rFonts w:ascii="Garamond" w:hAnsi="Garamond" w:cs="Garamond"/>
          <w:b/>
          <w:sz w:val="20"/>
        </w:rPr>
        <w:t>Figure X.X: Caption here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5.2 Test Cases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Test Case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Expected Output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Actual Output</w:t>
            </w:r>
          </w:p>
        </w:tc>
      </w:tr>
      <w:tr>
        <w:tc>
          <w:tcPr>
            <w:tcW w:type="dxa" w:w="2077"/>
          </w:tcPr>
          <w:p>
            <w:r>
              <w:rPr>
                <w:rFonts w:ascii="Times New Roman" w:hAnsi="Times New Roman" w:cs="Times New Roman"/>
                <w:sz w:val="22"/>
              </w:rPr>
              <w:t>[Fill here]</w:t>
            </w:r>
          </w:p>
        </w:tc>
        <w:tc>
          <w:tcPr>
            <w:tcW w:type="dxa" w:w="2077"/>
          </w:tcPr>
          <w:p>
            <w:r>
              <w:rPr>
                <w:rFonts w:ascii="Times New Roman" w:hAnsi="Times New Roman" w:cs="Times New Roman"/>
                <w:sz w:val="22"/>
              </w:rPr>
              <w:t>[Fill here]</w:t>
            </w:r>
          </w:p>
        </w:tc>
        <w:tc>
          <w:tcPr>
            <w:tcW w:type="dxa" w:w="2077"/>
          </w:tcPr>
          <w:p>
            <w:r>
              <w:rPr>
                <w:rFonts w:ascii="Times New Roman" w:hAnsi="Times New Roman" w:cs="Times New Roman"/>
                <w:sz w:val="22"/>
              </w:rPr>
              <w:t>[Fill here]</w:t>
            </w:r>
          </w:p>
        </w:tc>
        <w:tc>
          <w:tcPr>
            <w:tcW w:type="dxa" w:w="2077"/>
          </w:tcPr>
          <w:p>
            <w:r>
              <w:rPr>
                <w:rFonts w:ascii="Times New Roman" w:hAnsi="Times New Roman" w:cs="Times New Roman"/>
                <w:sz w:val="22"/>
              </w:rPr>
              <w:t>[Fill here]</w:t>
            </w:r>
          </w:p>
        </w:tc>
      </w:tr>
    </w:tbl>
    <w:p>
      <w:pPr>
        <w:jc w:val="center"/>
      </w:pPr>
      <w:r>
        <w:rPr>
          <w:rFonts w:ascii="Garamond" w:hAnsi="Garamond" w:cs="Garamond"/>
          <w:b/>
          <w:sz w:val="20"/>
        </w:rPr>
        <w:t>Table X.X: Test case summary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5.3 Performance / Accuracy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r>
        <w:br w:type="page"/>
      </w:r>
    </w:p>
    <w:p>
      <w:pPr>
        <w:spacing w:before="240" w:after="120" w:line="240" w:lineRule="auto"/>
        <w:jc w:val="left"/>
        <w:pBdr>
          <w:bottom w:val="single" w:sz="18" w:space="1" w:color="000000"/>
        </w:pBdr>
      </w:pPr>
      <w:r>
        <w:rPr>
          <w:rFonts w:ascii="Times New Roman" w:hAnsi="Times New Roman" w:cs="Times New Roman"/>
          <w:b/>
          <w:i w:val="0"/>
          <w:sz w:val="36"/>
        </w:rPr>
        <w:t>CHAPTER 6: CONCLUSION &amp; FUTURE WORK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[Introduce the chapter briefly before the section-wise discussion.]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6.1 Conclusion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80" w:line="360" w:lineRule="auto"/>
        <w:ind w:left="360"/>
        <w:jc w:val="left"/>
      </w:pPr>
      <w:r>
        <w:rPr>
          <w:rFonts w:ascii="Times New Roman" w:hAnsi="Times New Roman" w:cs="Times New Roman"/>
          <w:b/>
          <w:sz w:val="32"/>
        </w:rPr>
        <w:t>6.2 Future Scope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[Write your content here.]</w:t>
      </w:r>
    </w:p>
    <w:p>
      <w:pPr>
        <w:spacing w:before="240" w:after="120" w:line="240" w:lineRule="auto"/>
        <w:jc w:val="left"/>
        <w:pBdr>
          <w:bottom w:val="single" w:sz="18" w:space="1" w:color="000000"/>
        </w:pBdr>
      </w:pPr>
      <w:r>
        <w:rPr>
          <w:rFonts w:ascii="Times New Roman" w:hAnsi="Times New Roman" w:cs="Times New Roman"/>
          <w:b/>
          <w:i w:val="0"/>
          <w:sz w:val="36"/>
        </w:rPr>
        <w:t>REFERENCES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[1] Author Name, "Title of Book/Paper," Publisher/Journal, Year.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[2] Website / documentation references with access date.</w:t>
      </w:r>
    </w:p>
    <w:p>
      <w:pPr>
        <w:spacing w:before="240" w:after="120" w:line="240" w:lineRule="auto"/>
        <w:jc w:val="left"/>
        <w:pBdr>
          <w:bottom w:val="single" w:sz="18" w:space="1" w:color="000000"/>
        </w:pBdr>
      </w:pPr>
      <w:r>
        <w:rPr>
          <w:rFonts w:ascii="Times New Roman" w:hAnsi="Times New Roman" w:cs="Times New Roman"/>
          <w:b/>
          <w:i w:val="0"/>
          <w:sz w:val="36"/>
        </w:rPr>
        <w:t>APPENDICES</w:t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Appendix A: User Manual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[Attach supporting material here if required.]</w:t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Appendix B: Screenshots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[Attach supporting material here if required.]</w:t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Appendix C: Code (Optional)</w:t>
      </w:r>
    </w:p>
    <w:p>
      <w:pPr>
        <w:jc w:val="both"/>
      </w:pPr>
      <w:r>
        <w:rPr>
          <w:rFonts w:ascii="Times New Roman" w:hAnsi="Times New Roman" w:cs="Times New Roman"/>
          <w:sz w:val="24"/>
        </w:rPr>
        <w:t>[Attach supporting material here if required.]</w:t>
      </w:r>
    </w:p>
    <w:sectPr w:rsidR="00FC693F" w:rsidRPr="0006063C" w:rsidSect="00034616">
      <w:footerReference w:type="default" r:id="rId10"/>
      <w:pgSz w:w="11909" w:h="16834"/>
      <w:pgMar w:top="1440" w:right="1440" w:bottom="1440" w:left="216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